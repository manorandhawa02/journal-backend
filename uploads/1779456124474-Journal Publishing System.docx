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E620" w14:textId="77777777" w:rsidR="00041CC9" w:rsidRPr="00C333E8" w:rsidRDefault="00000000">
      <w:pPr>
        <w:pStyle w:val="Heading1"/>
        <w:jc w:val="center"/>
        <w:rPr>
          <w:color w:val="auto"/>
        </w:rPr>
      </w:pPr>
      <w:r w:rsidRPr="00C333E8">
        <w:rPr>
          <w:color w:val="auto"/>
        </w:rPr>
        <w:t>Government College University Faisalabad</w:t>
      </w:r>
    </w:p>
    <w:p w14:paraId="7F762F44" w14:textId="77777777" w:rsidR="00041CC9" w:rsidRPr="00C333E8" w:rsidRDefault="00000000">
      <w:pPr>
        <w:jc w:val="center"/>
      </w:pPr>
      <w:r w:rsidRPr="00C333E8">
        <w:t>Department of Software Engineering</w:t>
      </w:r>
    </w:p>
    <w:p w14:paraId="74003524" w14:textId="5772D96A" w:rsidR="00041CC9" w:rsidRPr="00C333E8" w:rsidRDefault="00000000">
      <w:pPr>
        <w:jc w:val="center"/>
      </w:pPr>
      <w:r w:rsidRPr="00C333E8">
        <w:t>BS in Software Engineering</w:t>
      </w:r>
    </w:p>
    <w:p w14:paraId="4703A694" w14:textId="0EC183DC" w:rsidR="00041CC9" w:rsidRPr="00C333E8" w:rsidRDefault="00000000">
      <w:pPr>
        <w:pStyle w:val="Title"/>
        <w:jc w:val="center"/>
        <w:rPr>
          <w:color w:val="auto"/>
        </w:rPr>
      </w:pPr>
      <w:r w:rsidRPr="00C333E8">
        <w:rPr>
          <w:color w:val="auto"/>
        </w:rPr>
        <w:br/>
        <w:t xml:space="preserve">Final Year Project </w:t>
      </w:r>
    </w:p>
    <w:p w14:paraId="721A6962" w14:textId="7D126146" w:rsidR="00041CC9" w:rsidRPr="00C333E8" w:rsidRDefault="00000000">
      <w:r w:rsidRPr="00C333E8">
        <w:t xml:space="preserve">Project Title: </w:t>
      </w:r>
      <w:r w:rsidR="00A84951">
        <w:t>Scientific Journal Publishing System</w:t>
      </w:r>
    </w:p>
    <w:p w14:paraId="7A49CAD6" w14:textId="64201A89" w:rsidR="00041CC9" w:rsidRPr="00C333E8" w:rsidRDefault="00000000">
      <w:r w:rsidRPr="00C333E8">
        <w:t xml:space="preserve">Course Code: </w:t>
      </w:r>
      <w:r w:rsidR="00A84951">
        <w:t>BSSE-FYP</w:t>
      </w:r>
    </w:p>
    <w:p w14:paraId="7BF765DB" w14:textId="69BA330C" w:rsidR="00041CC9" w:rsidRPr="00C333E8" w:rsidRDefault="00000000">
      <w:r w:rsidRPr="00C333E8">
        <w:t xml:space="preserve">Session: </w:t>
      </w:r>
      <w:r w:rsidR="00A84951">
        <w:t>2022-2026</w:t>
      </w:r>
    </w:p>
    <w:tbl>
      <w:tblPr>
        <w:tblW w:w="0" w:type="auto"/>
        <w:tblLook w:val="04A0" w:firstRow="1" w:lastRow="0" w:firstColumn="1" w:lastColumn="0" w:noHBand="0" w:noVBand="1"/>
      </w:tblPr>
      <w:tblGrid>
        <w:gridCol w:w="1687"/>
        <w:gridCol w:w="1809"/>
        <w:gridCol w:w="1808"/>
        <w:gridCol w:w="3336"/>
      </w:tblGrid>
      <w:tr w:rsidR="00A84951" w:rsidRPr="00C333E8" w14:paraId="79E80947" w14:textId="77777777" w:rsidTr="00A84951">
        <w:tc>
          <w:tcPr>
            <w:tcW w:w="1687" w:type="dxa"/>
          </w:tcPr>
          <w:p w14:paraId="5D0B74F9" w14:textId="77777777" w:rsidR="00041CC9" w:rsidRPr="00C333E8" w:rsidRDefault="00000000">
            <w:r w:rsidRPr="00C333E8">
              <w:t>Sr. No.</w:t>
            </w:r>
          </w:p>
        </w:tc>
        <w:tc>
          <w:tcPr>
            <w:tcW w:w="1809" w:type="dxa"/>
          </w:tcPr>
          <w:p w14:paraId="1B935C63" w14:textId="77777777" w:rsidR="00041CC9" w:rsidRPr="00C333E8" w:rsidRDefault="00000000">
            <w:r w:rsidRPr="00C333E8">
              <w:t>Student Name</w:t>
            </w:r>
          </w:p>
        </w:tc>
        <w:tc>
          <w:tcPr>
            <w:tcW w:w="1808" w:type="dxa"/>
          </w:tcPr>
          <w:p w14:paraId="7F4BF2F7" w14:textId="77777777" w:rsidR="00041CC9" w:rsidRPr="00C333E8" w:rsidRDefault="00000000">
            <w:r w:rsidRPr="00C333E8">
              <w:t>Roll No.</w:t>
            </w:r>
          </w:p>
        </w:tc>
        <w:tc>
          <w:tcPr>
            <w:tcW w:w="3336" w:type="dxa"/>
          </w:tcPr>
          <w:p w14:paraId="1FB4E5FE" w14:textId="77777777" w:rsidR="00041CC9" w:rsidRPr="00C333E8" w:rsidRDefault="00000000">
            <w:r w:rsidRPr="00C333E8">
              <w:t>Email</w:t>
            </w:r>
          </w:p>
        </w:tc>
      </w:tr>
      <w:tr w:rsidR="00A84951" w:rsidRPr="00C333E8" w14:paraId="28CA271F" w14:textId="77777777" w:rsidTr="00A84951">
        <w:tc>
          <w:tcPr>
            <w:tcW w:w="1687" w:type="dxa"/>
          </w:tcPr>
          <w:p w14:paraId="55B8D7FC" w14:textId="77777777" w:rsidR="00041CC9" w:rsidRPr="00C333E8" w:rsidRDefault="00000000">
            <w:r w:rsidRPr="00C333E8">
              <w:t>1</w:t>
            </w:r>
          </w:p>
        </w:tc>
        <w:tc>
          <w:tcPr>
            <w:tcW w:w="1809" w:type="dxa"/>
          </w:tcPr>
          <w:p w14:paraId="2F42CDAB" w14:textId="149347F6" w:rsidR="00041CC9" w:rsidRPr="00C333E8" w:rsidRDefault="00A84951">
            <w:r>
              <w:t>Emaan Ajmal</w:t>
            </w:r>
          </w:p>
        </w:tc>
        <w:tc>
          <w:tcPr>
            <w:tcW w:w="1808" w:type="dxa"/>
          </w:tcPr>
          <w:p w14:paraId="30D8DAE9" w14:textId="5E40B443" w:rsidR="00041CC9" w:rsidRPr="00C333E8" w:rsidRDefault="00A84951">
            <w:r>
              <w:t>222002</w:t>
            </w:r>
          </w:p>
        </w:tc>
        <w:tc>
          <w:tcPr>
            <w:tcW w:w="3336" w:type="dxa"/>
          </w:tcPr>
          <w:p w14:paraId="0A52E28E" w14:textId="0371D184" w:rsidR="00041CC9" w:rsidRPr="00C333E8" w:rsidRDefault="00A84951">
            <w:r>
              <w:t>emaanrandhawa002@gmail.com</w:t>
            </w:r>
          </w:p>
        </w:tc>
      </w:tr>
      <w:tr w:rsidR="00A84951" w:rsidRPr="00C333E8" w14:paraId="71301445" w14:textId="77777777" w:rsidTr="00A84951">
        <w:tc>
          <w:tcPr>
            <w:tcW w:w="1687" w:type="dxa"/>
          </w:tcPr>
          <w:p w14:paraId="7421C57F" w14:textId="18ACA6AB" w:rsidR="00A84951" w:rsidRPr="00C333E8" w:rsidRDefault="00A84951">
            <w:r>
              <w:t>2</w:t>
            </w:r>
          </w:p>
        </w:tc>
        <w:tc>
          <w:tcPr>
            <w:tcW w:w="1809" w:type="dxa"/>
          </w:tcPr>
          <w:p w14:paraId="4EA28854" w14:textId="40013693" w:rsidR="00A84951" w:rsidRDefault="00A84951">
            <w:r>
              <w:t>Sundus Mushtaq</w:t>
            </w:r>
          </w:p>
        </w:tc>
        <w:tc>
          <w:tcPr>
            <w:tcW w:w="1808" w:type="dxa"/>
          </w:tcPr>
          <w:p w14:paraId="4C54EDA2" w14:textId="7FC46659" w:rsidR="00A84951" w:rsidRDefault="00A84951">
            <w:r>
              <w:t>222013</w:t>
            </w:r>
          </w:p>
        </w:tc>
        <w:tc>
          <w:tcPr>
            <w:tcW w:w="3336" w:type="dxa"/>
          </w:tcPr>
          <w:p w14:paraId="712D4800" w14:textId="34D5FD6F" w:rsidR="00A84951" w:rsidRDefault="00A84951">
            <w:r>
              <w:t>sundusmush@gmail.com</w:t>
            </w:r>
          </w:p>
        </w:tc>
      </w:tr>
      <w:tr w:rsidR="00A84951" w:rsidRPr="00C333E8" w14:paraId="5B7AFF9A" w14:textId="77777777" w:rsidTr="00A84951">
        <w:tc>
          <w:tcPr>
            <w:tcW w:w="1687" w:type="dxa"/>
          </w:tcPr>
          <w:p w14:paraId="5C868709" w14:textId="77777777" w:rsidR="00A84951" w:rsidRPr="00C333E8" w:rsidRDefault="00A84951"/>
        </w:tc>
        <w:tc>
          <w:tcPr>
            <w:tcW w:w="1809" w:type="dxa"/>
          </w:tcPr>
          <w:p w14:paraId="2FF75ABC" w14:textId="77777777" w:rsidR="00A84951" w:rsidRDefault="00A84951"/>
        </w:tc>
        <w:tc>
          <w:tcPr>
            <w:tcW w:w="1808" w:type="dxa"/>
          </w:tcPr>
          <w:p w14:paraId="3F609871" w14:textId="77777777" w:rsidR="00A84951" w:rsidRDefault="00A84951"/>
        </w:tc>
        <w:tc>
          <w:tcPr>
            <w:tcW w:w="3336" w:type="dxa"/>
          </w:tcPr>
          <w:p w14:paraId="77C4FF17" w14:textId="77777777" w:rsidR="00A84951" w:rsidRDefault="00A84951"/>
        </w:tc>
      </w:tr>
    </w:tbl>
    <w:p w14:paraId="6E4B9950" w14:textId="4C62F2B3" w:rsidR="00041CC9" w:rsidRPr="00C333E8" w:rsidRDefault="00000000">
      <w:r w:rsidRPr="00C333E8">
        <w:br/>
        <w:t xml:space="preserve">Supervisor: </w:t>
      </w:r>
      <w:r w:rsidR="00A84951">
        <w:t>Dr. Sheraz</w:t>
      </w:r>
    </w:p>
    <w:p w14:paraId="65459616" w14:textId="1DF0F697" w:rsidR="00041CC9" w:rsidRPr="00C333E8" w:rsidRDefault="00000000">
      <w:r w:rsidRPr="00C333E8">
        <w:t xml:space="preserve">Designation: </w:t>
      </w:r>
      <w:r w:rsidR="00A84951">
        <w:t>HOD &amp; Associate Professor</w:t>
      </w:r>
    </w:p>
    <w:p w14:paraId="399BA5EE" w14:textId="77777777" w:rsidR="00041CC9" w:rsidRPr="00C333E8" w:rsidRDefault="00000000">
      <w:r w:rsidRPr="00C333E8">
        <w:t>Department: Software Engineering</w:t>
      </w:r>
    </w:p>
    <w:p w14:paraId="2339706F" w14:textId="75416754" w:rsidR="00041CC9" w:rsidRPr="00C333E8" w:rsidRDefault="00000000">
      <w:r w:rsidRPr="00C333E8">
        <w:t xml:space="preserve">Date of Submission: </w:t>
      </w:r>
      <w:r w:rsidR="00A84951">
        <w:t>24-12-2025</w:t>
      </w:r>
    </w:p>
    <w:p w14:paraId="6D9B050C" w14:textId="7BE09D4B" w:rsidR="00041CC9" w:rsidRPr="00C333E8" w:rsidRDefault="00000000">
      <w:pPr>
        <w:pStyle w:val="Heading2"/>
        <w:rPr>
          <w:color w:val="auto"/>
        </w:rPr>
      </w:pPr>
      <w:r w:rsidRPr="00C333E8">
        <w:rPr>
          <w:color w:val="auto"/>
        </w:rPr>
        <w:t xml:space="preserve">1. </w:t>
      </w:r>
      <w:r w:rsidR="001011AE" w:rsidRPr="00C333E8">
        <w:rPr>
          <w:color w:val="auto"/>
        </w:rPr>
        <w:t>Problem Statement</w:t>
      </w:r>
    </w:p>
    <w:p w14:paraId="59B85EA6" w14:textId="1123BD0B" w:rsidR="00041CC9" w:rsidRPr="00C333E8" w:rsidRDefault="00536C87">
      <w:r w:rsidRPr="00536C87">
        <w:t>Currently, many research journals and academic departments rely on manual or semi-manual processes for handling research paper submissions, peer review, and publication. These processes involve excessive email communication, lack of transparency, difficulty in tracking submission status, and increased workload for editors and reviewers. There is a need for an automated, centralized, and web-based system that can efficiently manage the entire research journal lifecycle</w:t>
      </w:r>
      <w:r>
        <w:t>.</w:t>
      </w:r>
    </w:p>
    <w:p w14:paraId="1113FC3F" w14:textId="5E30E1AD" w:rsidR="00041CC9" w:rsidRPr="00C333E8" w:rsidRDefault="00000000">
      <w:pPr>
        <w:pStyle w:val="Heading2"/>
        <w:rPr>
          <w:color w:val="auto"/>
        </w:rPr>
      </w:pPr>
      <w:r w:rsidRPr="00C333E8">
        <w:rPr>
          <w:color w:val="auto"/>
        </w:rPr>
        <w:t xml:space="preserve">2. Background </w:t>
      </w:r>
      <w:r w:rsidR="001011AE" w:rsidRPr="00C333E8">
        <w:rPr>
          <w:color w:val="auto"/>
        </w:rPr>
        <w:t>Analysis</w:t>
      </w:r>
    </w:p>
    <w:p w14:paraId="01F6005D" w14:textId="70E0B60D" w:rsidR="00041CC9" w:rsidRPr="00C333E8" w:rsidRDefault="00536C87">
      <w:r w:rsidRPr="00536C87">
        <w:t xml:space="preserve">With the rapid growth of research activities in universities and academic institutions, the number of submitted research papers has increased significantly. Traditional journal management methods are time-consuming and prone to errors. Existing commercial journal </w:t>
      </w:r>
      <w:r w:rsidRPr="00536C87">
        <w:lastRenderedPageBreak/>
        <w:t>systems are often expensive and complex. Therefore, an affordable, user-friendly, and locally customizable web-based journal publishing and peer review system is required</w:t>
      </w:r>
      <w:r>
        <w:t>.</w:t>
      </w:r>
    </w:p>
    <w:p w14:paraId="5578AB47" w14:textId="77777777" w:rsidR="00041CC9" w:rsidRPr="00C333E8" w:rsidRDefault="00000000">
      <w:pPr>
        <w:pStyle w:val="Heading2"/>
        <w:rPr>
          <w:color w:val="auto"/>
        </w:rPr>
      </w:pPr>
      <w:r w:rsidRPr="00C333E8">
        <w:rPr>
          <w:color w:val="auto"/>
        </w:rPr>
        <w:t>3. Project Rationale / Motivation</w:t>
      </w:r>
    </w:p>
    <w:p w14:paraId="59A5C1E7" w14:textId="7BC72ACA" w:rsidR="00041CC9" w:rsidRPr="00C333E8" w:rsidRDefault="00536C87">
      <w:r w:rsidRPr="00536C87">
        <w:t>The motivation of this project is to provide an automated platform that simplifies the journal publication process for authors, reviewers, and editors. This system aims to reduce manual effort, improve transparency, ensure timely reviews, and enhance the overall efficiency of academic publishing. The project also provides practical exposure to web development, database management, and software engineering concepts.</w:t>
      </w:r>
    </w:p>
    <w:p w14:paraId="470C8E50" w14:textId="6C0BAC9E" w:rsidR="00041CC9" w:rsidRPr="00C333E8" w:rsidRDefault="00000000">
      <w:pPr>
        <w:pStyle w:val="Heading2"/>
        <w:rPr>
          <w:color w:val="auto"/>
        </w:rPr>
      </w:pPr>
      <w:r w:rsidRPr="00C333E8">
        <w:rPr>
          <w:color w:val="auto"/>
        </w:rPr>
        <w:t xml:space="preserve">4. </w:t>
      </w:r>
      <w:r w:rsidR="001011AE" w:rsidRPr="00C333E8">
        <w:rPr>
          <w:color w:val="auto"/>
        </w:rPr>
        <w:t>Developer and Target User</w:t>
      </w:r>
      <w:r w:rsidR="00C333E8">
        <w:rPr>
          <w:color w:val="auto"/>
        </w:rPr>
        <w:t>s</w:t>
      </w:r>
      <w:r w:rsidR="001011AE" w:rsidRPr="00C333E8">
        <w:rPr>
          <w:color w:val="auto"/>
        </w:rPr>
        <w:t xml:space="preserve"> </w:t>
      </w:r>
      <w:r w:rsidRPr="00C333E8">
        <w:rPr>
          <w:color w:val="auto"/>
        </w:rPr>
        <w:t>Aim and Objectives</w:t>
      </w:r>
    </w:p>
    <w:p w14:paraId="7F5BEA90" w14:textId="77777777" w:rsidR="00536C87" w:rsidRPr="00536C87" w:rsidRDefault="00536C87" w:rsidP="00536C87">
      <w:r w:rsidRPr="00536C87">
        <w:t>The main aim is to develop a web-based automated research journal publishing and peer review system. Objectives include:</w:t>
      </w:r>
    </w:p>
    <w:p w14:paraId="04428B81" w14:textId="77777777" w:rsidR="00536C87" w:rsidRPr="00536C87" w:rsidRDefault="00536C87" w:rsidP="00536C87">
      <w:pPr>
        <w:numPr>
          <w:ilvl w:val="0"/>
          <w:numId w:val="11"/>
        </w:numPr>
      </w:pPr>
      <w:r w:rsidRPr="00536C87">
        <w:t>To allow authors to submit research papers online</w:t>
      </w:r>
    </w:p>
    <w:p w14:paraId="07EE8AA4" w14:textId="77777777" w:rsidR="00536C87" w:rsidRPr="00536C87" w:rsidRDefault="00536C87" w:rsidP="00536C87">
      <w:pPr>
        <w:numPr>
          <w:ilvl w:val="0"/>
          <w:numId w:val="11"/>
        </w:numPr>
      </w:pPr>
      <w:r w:rsidRPr="00536C87">
        <w:t>To enable editors to manage submissions and assign reviewers</w:t>
      </w:r>
    </w:p>
    <w:p w14:paraId="65496096" w14:textId="77777777" w:rsidR="00536C87" w:rsidRPr="00536C87" w:rsidRDefault="00536C87" w:rsidP="00536C87">
      <w:pPr>
        <w:numPr>
          <w:ilvl w:val="0"/>
          <w:numId w:val="11"/>
        </w:numPr>
      </w:pPr>
      <w:r w:rsidRPr="00536C87">
        <w:t>To provide reviewers with an easy-to-use review interface</w:t>
      </w:r>
    </w:p>
    <w:p w14:paraId="4B0B3E5F" w14:textId="77777777" w:rsidR="00536C87" w:rsidRPr="00536C87" w:rsidRDefault="00536C87" w:rsidP="00536C87">
      <w:pPr>
        <w:numPr>
          <w:ilvl w:val="0"/>
          <w:numId w:val="11"/>
        </w:numPr>
      </w:pPr>
      <w:r w:rsidRPr="00536C87">
        <w:t>To automate email notifications and status tracking</w:t>
      </w:r>
    </w:p>
    <w:p w14:paraId="0964A13A" w14:textId="77777777" w:rsidR="00536C87" w:rsidRPr="00536C87" w:rsidRDefault="00536C87" w:rsidP="00536C87">
      <w:pPr>
        <w:numPr>
          <w:ilvl w:val="0"/>
          <w:numId w:val="11"/>
        </w:numPr>
      </w:pPr>
      <w:r w:rsidRPr="00536C87">
        <w:t xml:space="preserve">To publish accepted papers in organized journal issues Target </w:t>
      </w:r>
      <w:proofErr w:type="gramStart"/>
      <w:r w:rsidRPr="00536C87">
        <w:t>users</w:t>
      </w:r>
      <w:proofErr w:type="gramEnd"/>
      <w:r w:rsidRPr="00536C87">
        <w:t xml:space="preserve"> include authors, reviewers, editors, and journal administrators.</w:t>
      </w:r>
    </w:p>
    <w:p w14:paraId="25E6C1F4" w14:textId="03C0F0BC" w:rsidR="00041CC9" w:rsidRPr="00C333E8" w:rsidRDefault="00041CC9"/>
    <w:p w14:paraId="20AB7559" w14:textId="22DE8B67" w:rsidR="00041CC9" w:rsidRPr="00C333E8" w:rsidRDefault="00000000">
      <w:pPr>
        <w:pStyle w:val="Heading2"/>
        <w:rPr>
          <w:color w:val="auto"/>
        </w:rPr>
      </w:pPr>
      <w:r w:rsidRPr="00C333E8">
        <w:rPr>
          <w:color w:val="auto"/>
        </w:rPr>
        <w:t xml:space="preserve">5. Scope </w:t>
      </w:r>
      <w:r w:rsidR="001011AE" w:rsidRPr="00C333E8">
        <w:rPr>
          <w:color w:val="auto"/>
        </w:rPr>
        <w:t xml:space="preserve">and Limitation </w:t>
      </w:r>
      <w:r w:rsidRPr="00C333E8">
        <w:rPr>
          <w:color w:val="auto"/>
        </w:rPr>
        <w:t>of the Project</w:t>
      </w:r>
    </w:p>
    <w:p w14:paraId="003CBC2A" w14:textId="08596B75" w:rsidR="00536C87" w:rsidRPr="00536C87" w:rsidRDefault="00536C87" w:rsidP="00536C87">
      <w:pPr>
        <w:pStyle w:val="ListParagraph"/>
        <w:numPr>
          <w:ilvl w:val="0"/>
          <w:numId w:val="12"/>
        </w:numPr>
      </w:pPr>
      <w:r w:rsidRPr="00536C87">
        <w:t>Online paper submission and management</w:t>
      </w:r>
    </w:p>
    <w:p w14:paraId="350B566C" w14:textId="6541731D" w:rsidR="00536C87" w:rsidRPr="00536C87" w:rsidRDefault="00536C87" w:rsidP="00536C87">
      <w:pPr>
        <w:pStyle w:val="ListParagraph"/>
        <w:numPr>
          <w:ilvl w:val="0"/>
          <w:numId w:val="12"/>
        </w:numPr>
      </w:pPr>
      <w:r w:rsidRPr="00536C87">
        <w:t>Peer review and editorial workflow automation</w:t>
      </w:r>
    </w:p>
    <w:p w14:paraId="0EFF4BCC" w14:textId="0EC4BBA4" w:rsidR="00536C87" w:rsidRPr="00536C87" w:rsidRDefault="00536C87" w:rsidP="00536C87">
      <w:pPr>
        <w:pStyle w:val="ListParagraph"/>
        <w:numPr>
          <w:ilvl w:val="0"/>
          <w:numId w:val="12"/>
        </w:numPr>
      </w:pPr>
      <w:r w:rsidRPr="00536C87">
        <w:t>Role-based access control</w:t>
      </w:r>
    </w:p>
    <w:p w14:paraId="730B9BCF" w14:textId="5890222F" w:rsidR="00536C87" w:rsidRPr="00536C87" w:rsidRDefault="00536C87" w:rsidP="00536C87">
      <w:pPr>
        <w:pStyle w:val="ListParagraph"/>
        <w:numPr>
          <w:ilvl w:val="0"/>
          <w:numId w:val="12"/>
        </w:numPr>
      </w:pPr>
      <w:r w:rsidRPr="00536C87">
        <w:t>Journal issue and paper publishing</w:t>
      </w:r>
    </w:p>
    <w:p w14:paraId="3DA02CFD" w14:textId="77777777" w:rsidR="00536C87" w:rsidRPr="00536C87" w:rsidRDefault="00536C87" w:rsidP="00536C87">
      <w:pPr>
        <w:rPr>
          <w:b/>
          <w:bCs/>
        </w:rPr>
      </w:pPr>
      <w:r w:rsidRPr="00536C87">
        <w:rPr>
          <w:b/>
          <w:bCs/>
        </w:rPr>
        <w:t>Limitations:</w:t>
      </w:r>
    </w:p>
    <w:p w14:paraId="44EAB077" w14:textId="77777777" w:rsidR="00536C87" w:rsidRPr="00536C87" w:rsidRDefault="00536C87" w:rsidP="00536C87">
      <w:pPr>
        <w:numPr>
          <w:ilvl w:val="0"/>
          <w:numId w:val="14"/>
        </w:numPr>
      </w:pPr>
      <w:r w:rsidRPr="00536C87">
        <w:t>DOI generation may not be implemented</w:t>
      </w:r>
    </w:p>
    <w:p w14:paraId="7A8094CD" w14:textId="77777777" w:rsidR="00536C87" w:rsidRPr="00536C87" w:rsidRDefault="00536C87" w:rsidP="00536C87">
      <w:pPr>
        <w:numPr>
          <w:ilvl w:val="0"/>
          <w:numId w:val="14"/>
        </w:numPr>
      </w:pPr>
      <w:r w:rsidRPr="00536C87">
        <w:t>Advanced plagiarism detection tools may require third-party services</w:t>
      </w:r>
    </w:p>
    <w:p w14:paraId="31D978EE" w14:textId="752FD709" w:rsidR="00536C87" w:rsidRPr="00536C87" w:rsidRDefault="00536C87" w:rsidP="00536C87">
      <w:pPr>
        <w:numPr>
          <w:ilvl w:val="0"/>
          <w:numId w:val="14"/>
        </w:numPr>
      </w:pPr>
      <w:r w:rsidRPr="00536C87">
        <w:t>The system is limited to web-based access only</w:t>
      </w:r>
      <w:r>
        <w:t>.</w:t>
      </w:r>
    </w:p>
    <w:p w14:paraId="4B9C2802" w14:textId="737280DF" w:rsidR="00041CC9" w:rsidRPr="00C333E8" w:rsidRDefault="00041CC9"/>
    <w:p w14:paraId="40B7AFB1" w14:textId="1968B846" w:rsidR="00041CC9" w:rsidRPr="00C333E8" w:rsidRDefault="00000000">
      <w:pPr>
        <w:pStyle w:val="Heading2"/>
        <w:rPr>
          <w:color w:val="auto"/>
        </w:rPr>
      </w:pPr>
      <w:r w:rsidRPr="00C333E8">
        <w:rPr>
          <w:color w:val="auto"/>
        </w:rPr>
        <w:t xml:space="preserve">6. Proposed </w:t>
      </w:r>
      <w:r w:rsidR="00BA409A" w:rsidRPr="00C333E8">
        <w:rPr>
          <w:color w:val="auto"/>
        </w:rPr>
        <w:t>Software Models (Agile)</w:t>
      </w:r>
    </w:p>
    <w:p w14:paraId="61DBE068" w14:textId="162CA707" w:rsidR="00041CC9" w:rsidRDefault="00536C87">
      <w:r w:rsidRPr="00536C87">
        <w:t>The Agile software development model will be used to develop this project. Agile allows incremental development, continuous feedback, and flexibility in accommodating changes during the development process.</w:t>
      </w:r>
    </w:p>
    <w:p w14:paraId="712B02AA" w14:textId="77777777" w:rsidR="00536C87" w:rsidRPr="00C333E8" w:rsidRDefault="00536C87"/>
    <w:p w14:paraId="7392C89C" w14:textId="45A142DB" w:rsidR="00041CC9" w:rsidRPr="00C333E8" w:rsidRDefault="00000000">
      <w:pPr>
        <w:pStyle w:val="Heading2"/>
        <w:rPr>
          <w:color w:val="auto"/>
        </w:rPr>
      </w:pPr>
      <w:r w:rsidRPr="00C333E8">
        <w:rPr>
          <w:color w:val="auto"/>
        </w:rPr>
        <w:t>7. System Design (</w:t>
      </w:r>
      <w:r w:rsidR="00BA409A" w:rsidRPr="00C333E8">
        <w:rPr>
          <w:color w:val="auto"/>
        </w:rPr>
        <w:t xml:space="preserve">List </w:t>
      </w:r>
      <w:r w:rsidRPr="00C333E8">
        <w:rPr>
          <w:color w:val="auto"/>
        </w:rPr>
        <w:t>Conceptual Overview</w:t>
      </w:r>
      <w:r w:rsidR="00BA409A" w:rsidRPr="00C333E8">
        <w:rPr>
          <w:color w:val="auto"/>
        </w:rPr>
        <w:t>s</w:t>
      </w:r>
      <w:r w:rsidRPr="00C333E8">
        <w:rPr>
          <w:color w:val="auto"/>
        </w:rPr>
        <w:t>)</w:t>
      </w:r>
    </w:p>
    <w:p w14:paraId="5EA109B1" w14:textId="77777777" w:rsidR="00536C87" w:rsidRPr="00536C87" w:rsidRDefault="00536C87" w:rsidP="00536C87">
      <w:r w:rsidRPr="00536C87">
        <w:t>The system consists of three main modules:</w:t>
      </w:r>
    </w:p>
    <w:p w14:paraId="62FDAD01" w14:textId="77777777" w:rsidR="00536C87" w:rsidRPr="00536C87" w:rsidRDefault="00536C87" w:rsidP="00536C87">
      <w:pPr>
        <w:numPr>
          <w:ilvl w:val="0"/>
          <w:numId w:val="16"/>
        </w:numPr>
      </w:pPr>
      <w:r w:rsidRPr="00536C87">
        <w:t>Author Module: Registration, paper submission, revision upload, status tracking</w:t>
      </w:r>
    </w:p>
    <w:p w14:paraId="38E2FA2C" w14:textId="77777777" w:rsidR="00536C87" w:rsidRPr="00536C87" w:rsidRDefault="00536C87" w:rsidP="00536C87">
      <w:pPr>
        <w:numPr>
          <w:ilvl w:val="0"/>
          <w:numId w:val="16"/>
        </w:numPr>
      </w:pPr>
      <w:r w:rsidRPr="00536C87">
        <w:t>Reviewer Module: Review assignment, evaluation, comments submission</w:t>
      </w:r>
    </w:p>
    <w:p w14:paraId="76A438A8" w14:textId="69BEDFC0" w:rsidR="00536C87" w:rsidRPr="00536C87" w:rsidRDefault="00536C87" w:rsidP="00536C87">
      <w:pPr>
        <w:numPr>
          <w:ilvl w:val="0"/>
          <w:numId w:val="16"/>
        </w:numPr>
      </w:pPr>
      <w:r w:rsidRPr="00536C87">
        <w:t>Editor/Admin Module: User management, reviewer assignment, decision making, publishing</w:t>
      </w:r>
      <w:r>
        <w:t>.</w:t>
      </w:r>
    </w:p>
    <w:p w14:paraId="6126F8FD" w14:textId="48DFF81C" w:rsidR="00041CC9" w:rsidRPr="00C333E8" w:rsidRDefault="00041CC9"/>
    <w:p w14:paraId="3E9366E1" w14:textId="454C0A32" w:rsidR="00041CC9" w:rsidRPr="00C333E8" w:rsidRDefault="00000000">
      <w:pPr>
        <w:pStyle w:val="Heading2"/>
        <w:rPr>
          <w:color w:val="auto"/>
        </w:rPr>
      </w:pPr>
      <w:r w:rsidRPr="00C333E8">
        <w:rPr>
          <w:color w:val="auto"/>
        </w:rPr>
        <w:t xml:space="preserve">8. Expected Outcomes / Anticipated </w:t>
      </w:r>
      <w:r w:rsidR="00BA409A" w:rsidRPr="00C333E8">
        <w:rPr>
          <w:color w:val="auto"/>
        </w:rPr>
        <w:t>Framework of Software</w:t>
      </w:r>
    </w:p>
    <w:p w14:paraId="57700848" w14:textId="43C4ED69" w:rsidR="00041CC9" w:rsidRPr="00C333E8" w:rsidRDefault="00A85158">
      <w:r w:rsidRPr="00A85158">
        <w:t>The final system will provide a fully functional web-based journal management platform with automated workflows. It will reduce manual workload, improve communication between stakeholders, and ensure a transparent peer review process</w:t>
      </w:r>
      <w:r>
        <w:t>.</w:t>
      </w:r>
    </w:p>
    <w:p w14:paraId="7FFA9462" w14:textId="77777777" w:rsidR="00041CC9" w:rsidRPr="00C333E8" w:rsidRDefault="00000000">
      <w:pPr>
        <w:pStyle w:val="Heading2"/>
        <w:rPr>
          <w:color w:val="auto"/>
        </w:rPr>
      </w:pPr>
      <w:r w:rsidRPr="00C333E8">
        <w:rPr>
          <w:color w:val="auto"/>
        </w:rPr>
        <w:t>9. Project Timeline (Gantt Chart)</w:t>
      </w:r>
    </w:p>
    <w:p w14:paraId="4FA484B5" w14:textId="083CA8C6" w:rsidR="00A85158" w:rsidRPr="00A85158" w:rsidRDefault="00A85158" w:rsidP="00A85158">
      <w:pPr>
        <w:pStyle w:val="ListParagraph"/>
        <w:numPr>
          <w:ilvl w:val="0"/>
          <w:numId w:val="17"/>
        </w:numPr>
      </w:pPr>
      <w:r w:rsidRPr="00A85158">
        <w:t>Requirement Analysis: Weeks 1–2</w:t>
      </w:r>
    </w:p>
    <w:p w14:paraId="7583E6D9" w14:textId="37002CF9" w:rsidR="00A85158" w:rsidRPr="00A85158" w:rsidRDefault="00A85158" w:rsidP="00A85158">
      <w:pPr>
        <w:pStyle w:val="ListParagraph"/>
        <w:numPr>
          <w:ilvl w:val="0"/>
          <w:numId w:val="17"/>
        </w:numPr>
      </w:pPr>
      <w:r w:rsidRPr="00A85158">
        <w:t>System Design: Weeks 3–4</w:t>
      </w:r>
    </w:p>
    <w:p w14:paraId="603BFD87" w14:textId="1A21D0B5" w:rsidR="00A85158" w:rsidRPr="00A85158" w:rsidRDefault="00A85158" w:rsidP="00A85158">
      <w:pPr>
        <w:pStyle w:val="ListParagraph"/>
        <w:numPr>
          <w:ilvl w:val="0"/>
          <w:numId w:val="17"/>
        </w:numPr>
      </w:pPr>
      <w:r w:rsidRPr="00A85158">
        <w:t>Development: Weeks 5–10</w:t>
      </w:r>
    </w:p>
    <w:p w14:paraId="787A170E" w14:textId="54A77CC7" w:rsidR="00A85158" w:rsidRPr="00A85158" w:rsidRDefault="00A85158" w:rsidP="00A85158">
      <w:pPr>
        <w:pStyle w:val="ListParagraph"/>
        <w:numPr>
          <w:ilvl w:val="0"/>
          <w:numId w:val="17"/>
        </w:numPr>
      </w:pPr>
      <w:r w:rsidRPr="00A85158">
        <w:t>Testing: Weeks 11–12</w:t>
      </w:r>
    </w:p>
    <w:p w14:paraId="7ED36D51" w14:textId="3803647E" w:rsidR="00A85158" w:rsidRPr="00A85158" w:rsidRDefault="00A85158" w:rsidP="00A85158">
      <w:pPr>
        <w:pStyle w:val="ListParagraph"/>
        <w:numPr>
          <w:ilvl w:val="0"/>
          <w:numId w:val="17"/>
        </w:numPr>
      </w:pPr>
      <w:r w:rsidRPr="00A85158">
        <w:t>Documentation &amp; Deployment: Weeks 13–14</w:t>
      </w:r>
    </w:p>
    <w:p w14:paraId="4B1B78D3" w14:textId="3832A121" w:rsidR="00041CC9" w:rsidRPr="00C333E8" w:rsidRDefault="00041CC9"/>
    <w:p w14:paraId="147F4025" w14:textId="1D6AF755" w:rsidR="00041CC9" w:rsidRPr="00C333E8" w:rsidRDefault="00000000">
      <w:pPr>
        <w:pStyle w:val="Heading2"/>
        <w:rPr>
          <w:color w:val="auto"/>
        </w:rPr>
      </w:pPr>
      <w:r w:rsidRPr="00C333E8">
        <w:rPr>
          <w:color w:val="auto"/>
        </w:rPr>
        <w:t>10. Tools / Resources</w:t>
      </w:r>
      <w:r w:rsidR="00BA409A" w:rsidRPr="00C333E8">
        <w:rPr>
          <w:color w:val="auto"/>
        </w:rPr>
        <w:t xml:space="preserve"> / AI resources</w:t>
      </w:r>
    </w:p>
    <w:p w14:paraId="4AC80D9E" w14:textId="1024A0F4" w:rsidR="00A85158" w:rsidRPr="00A85158" w:rsidRDefault="00A85158" w:rsidP="00A85158">
      <w:pPr>
        <w:pStyle w:val="ListParagraph"/>
        <w:numPr>
          <w:ilvl w:val="0"/>
          <w:numId w:val="18"/>
        </w:numPr>
      </w:pPr>
      <w:r w:rsidRPr="00A85158">
        <w:t>Frontend: HTML, CSS, JavaScript</w:t>
      </w:r>
    </w:p>
    <w:p w14:paraId="77BF525E" w14:textId="0AECB6FF" w:rsidR="00A85158" w:rsidRPr="00A85158" w:rsidRDefault="00A85158" w:rsidP="00A85158">
      <w:pPr>
        <w:pStyle w:val="ListParagraph"/>
        <w:numPr>
          <w:ilvl w:val="0"/>
          <w:numId w:val="18"/>
        </w:numPr>
      </w:pPr>
      <w:r w:rsidRPr="00A85158">
        <w:t xml:space="preserve">Backend: </w:t>
      </w:r>
      <w:r>
        <w:t>NodeJS, Express JS</w:t>
      </w:r>
    </w:p>
    <w:p w14:paraId="01C7D68A" w14:textId="35C8957A" w:rsidR="00A85158" w:rsidRPr="00A85158" w:rsidRDefault="00A85158" w:rsidP="00A85158">
      <w:pPr>
        <w:pStyle w:val="ListParagraph"/>
        <w:numPr>
          <w:ilvl w:val="0"/>
          <w:numId w:val="18"/>
        </w:numPr>
      </w:pPr>
      <w:r w:rsidRPr="00A85158">
        <w:t>Database: M</w:t>
      </w:r>
      <w:r>
        <w:t>ongoDB</w:t>
      </w:r>
    </w:p>
    <w:p w14:paraId="6A7E1F4E" w14:textId="65CBAAF4" w:rsidR="00A85158" w:rsidRPr="00A85158" w:rsidRDefault="00A85158" w:rsidP="00A85158">
      <w:pPr>
        <w:pStyle w:val="ListParagraph"/>
        <w:numPr>
          <w:ilvl w:val="0"/>
          <w:numId w:val="18"/>
        </w:numPr>
      </w:pPr>
      <w:r w:rsidRPr="00A85158">
        <w:t>Tools: VS Code</w:t>
      </w:r>
    </w:p>
    <w:p w14:paraId="0383F5DE" w14:textId="2737476B" w:rsidR="00A85158" w:rsidRPr="00A85158" w:rsidRDefault="00A85158" w:rsidP="00A85158">
      <w:pPr>
        <w:pStyle w:val="ListParagraph"/>
        <w:numPr>
          <w:ilvl w:val="0"/>
          <w:numId w:val="18"/>
        </w:numPr>
      </w:pPr>
      <w:r w:rsidRPr="00A85158">
        <w:t>AI Resources (Optional): Plagiarism checking APIs, grammar checking tools</w:t>
      </w:r>
    </w:p>
    <w:p w14:paraId="70CC79BF" w14:textId="79690C15" w:rsidR="00041CC9" w:rsidRPr="00C333E8" w:rsidRDefault="00041CC9"/>
    <w:p w14:paraId="09759026" w14:textId="70DB8F0B" w:rsidR="00041CC9" w:rsidRPr="00C333E8" w:rsidRDefault="00000000">
      <w:pPr>
        <w:pStyle w:val="Heading2"/>
        <w:rPr>
          <w:color w:val="auto"/>
        </w:rPr>
      </w:pPr>
      <w:r w:rsidRPr="00C333E8">
        <w:rPr>
          <w:color w:val="auto"/>
        </w:rPr>
        <w:t>11. Risk Assessment and Mitigation</w:t>
      </w:r>
      <w:r w:rsidR="00BA409A" w:rsidRPr="00C333E8">
        <w:rPr>
          <w:color w:val="auto"/>
        </w:rPr>
        <w:t xml:space="preserve"> Plan </w:t>
      </w:r>
    </w:p>
    <w:p w14:paraId="569D2400" w14:textId="40DD1C70" w:rsidR="00041CC9" w:rsidRPr="00C333E8" w:rsidRDefault="00A85158">
      <w:r w:rsidRPr="00A85158">
        <w:t>Risks include requirement changes, time constraints, and technical issues. These risks will be mitigated by regular meetings with the supervisor, proper planning, and incremental development using Agile methodology.</w:t>
      </w:r>
    </w:p>
    <w:p w14:paraId="632EBFAC" w14:textId="2BF3E9E2" w:rsidR="00041CC9" w:rsidRDefault="00000000" w:rsidP="00A85158">
      <w:pPr>
        <w:pStyle w:val="Heading2"/>
        <w:rPr>
          <w:color w:val="auto"/>
        </w:rPr>
      </w:pPr>
      <w:r w:rsidRPr="00C333E8">
        <w:rPr>
          <w:color w:val="auto"/>
        </w:rPr>
        <w:t xml:space="preserve">12. </w:t>
      </w:r>
      <w:r w:rsidR="00BA409A" w:rsidRPr="00C333E8">
        <w:rPr>
          <w:color w:val="auto"/>
        </w:rPr>
        <w:t>Similar Successful Projects (Optional)</w:t>
      </w:r>
    </w:p>
    <w:p w14:paraId="2E4B1AAA" w14:textId="19796DE0" w:rsidR="00A85158" w:rsidRPr="00A85158" w:rsidRDefault="00A85158" w:rsidP="00A85158">
      <w:pPr>
        <w:pStyle w:val="ListParagraph"/>
        <w:numPr>
          <w:ilvl w:val="0"/>
          <w:numId w:val="19"/>
        </w:numPr>
      </w:pPr>
      <w:r w:rsidRPr="00A85158">
        <w:t>Open Journal Systems (OJS)</w:t>
      </w:r>
    </w:p>
    <w:p w14:paraId="124AB63D" w14:textId="550522D2" w:rsidR="00A85158" w:rsidRPr="00A85158" w:rsidRDefault="00A85158" w:rsidP="00A85158">
      <w:pPr>
        <w:pStyle w:val="ListParagraph"/>
        <w:numPr>
          <w:ilvl w:val="0"/>
          <w:numId w:val="19"/>
        </w:numPr>
      </w:pPr>
      <w:r w:rsidRPr="00A85158">
        <w:t>Editorial Manager</w:t>
      </w:r>
    </w:p>
    <w:p w14:paraId="573E0AC4" w14:textId="4BB0489F" w:rsidR="00A85158" w:rsidRPr="00A85158" w:rsidRDefault="00A85158" w:rsidP="00A85158">
      <w:pPr>
        <w:pStyle w:val="ListParagraph"/>
        <w:numPr>
          <w:ilvl w:val="0"/>
          <w:numId w:val="19"/>
        </w:numPr>
      </w:pPr>
      <w:proofErr w:type="spellStart"/>
      <w:r w:rsidRPr="00A85158">
        <w:lastRenderedPageBreak/>
        <w:t>ScholarOne</w:t>
      </w:r>
      <w:proofErr w:type="spellEnd"/>
      <w:r w:rsidRPr="00A85158">
        <w:t xml:space="preserve"> Manuscripts</w:t>
      </w:r>
    </w:p>
    <w:p w14:paraId="5547ED54" w14:textId="77777777" w:rsidR="00A85158" w:rsidRPr="00A85158" w:rsidRDefault="00A85158" w:rsidP="00A85158"/>
    <w:p w14:paraId="137C20A0" w14:textId="77777777" w:rsidR="00041CC9" w:rsidRPr="00C333E8" w:rsidRDefault="00000000">
      <w:pPr>
        <w:pStyle w:val="Heading2"/>
        <w:rPr>
          <w:color w:val="auto"/>
        </w:rPr>
      </w:pPr>
      <w:r w:rsidRPr="00C333E8">
        <w:rPr>
          <w:color w:val="auto"/>
        </w:rPr>
        <w:t>13. Supervisor’s Remarks</w:t>
      </w:r>
    </w:p>
    <w:p w14:paraId="1BFC4643" w14:textId="77777777" w:rsidR="00041CC9" w:rsidRPr="00C333E8" w:rsidRDefault="00000000">
      <w:r w:rsidRPr="00C333E8">
        <w:t>______________________________________________________________________________________</w:t>
      </w:r>
    </w:p>
    <w:p w14:paraId="2CBBC4A6" w14:textId="1D95B29A" w:rsidR="00041CC9" w:rsidRPr="00C333E8" w:rsidRDefault="00000000">
      <w:r w:rsidRPr="00C333E8">
        <w:t>______________________________________________________________________________________</w:t>
      </w:r>
    </w:p>
    <w:p w14:paraId="69725BBC" w14:textId="23CE5D03" w:rsidR="00041CC9" w:rsidRPr="00C333E8" w:rsidRDefault="00000000">
      <w:pPr>
        <w:pStyle w:val="Heading2"/>
        <w:rPr>
          <w:color w:val="auto"/>
        </w:rPr>
      </w:pPr>
      <w:r w:rsidRPr="00C333E8">
        <w:rPr>
          <w:color w:val="auto"/>
        </w:rPr>
        <w:t>Appendices (</w:t>
      </w:r>
      <w:r w:rsidR="00BA409A" w:rsidRPr="00C333E8">
        <w:rPr>
          <w:color w:val="auto"/>
        </w:rPr>
        <w:t>Actual/Proposed</w:t>
      </w:r>
      <w:r w:rsidRPr="00C333E8">
        <w:rPr>
          <w:color w:val="auto"/>
        </w:rPr>
        <w:t>)</w:t>
      </w:r>
    </w:p>
    <w:p w14:paraId="63362D43" w14:textId="10977AB1" w:rsidR="00041CC9" w:rsidRPr="000B32C2" w:rsidRDefault="00000000">
      <w:pPr>
        <w:rPr>
          <w:b/>
          <w:bCs/>
        </w:rPr>
      </w:pPr>
      <w:r w:rsidRPr="000B32C2">
        <w:rPr>
          <w:b/>
          <w:bCs/>
        </w:rPr>
        <w:t>- Appendix A: System Diagrams (Use Case)</w:t>
      </w:r>
    </w:p>
    <w:p w14:paraId="408489DE" w14:textId="77777777" w:rsidR="00F9407F" w:rsidRDefault="00F9407F"/>
    <w:p w14:paraId="3575B271" w14:textId="5DB9EB4B" w:rsidR="00F9407F" w:rsidRDefault="00F9407F" w:rsidP="00F9407F">
      <w:pPr>
        <w:jc w:val="center"/>
      </w:pPr>
      <w:r w:rsidRPr="00F9407F">
        <w:rPr>
          <w:noProof/>
        </w:rPr>
        <w:drawing>
          <wp:inline distT="0" distB="0" distL="0" distR="0" wp14:anchorId="7AC8E090" wp14:editId="66C2E436">
            <wp:extent cx="3686175" cy="2076450"/>
            <wp:effectExtent l="0" t="0" r="9525" b="0"/>
            <wp:docPr id="88719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93724" name=""/>
                    <pic:cNvPicPr/>
                  </pic:nvPicPr>
                  <pic:blipFill rotWithShape="1">
                    <a:blip r:embed="rId6"/>
                    <a:srcRect l="15972" t="13277" r="16840" b="19411"/>
                    <a:stretch>
                      <a:fillRect/>
                    </a:stretch>
                  </pic:blipFill>
                  <pic:spPr bwMode="auto">
                    <a:xfrm>
                      <a:off x="0" y="0"/>
                      <a:ext cx="3686175" cy="2076450"/>
                    </a:xfrm>
                    <a:prstGeom prst="rect">
                      <a:avLst/>
                    </a:prstGeom>
                    <a:ln>
                      <a:noFill/>
                    </a:ln>
                    <a:extLst>
                      <a:ext uri="{53640926-AAD7-44D8-BBD7-CCE9431645EC}">
                        <a14:shadowObscured xmlns:a14="http://schemas.microsoft.com/office/drawing/2010/main"/>
                      </a:ext>
                    </a:extLst>
                  </pic:spPr>
                </pic:pic>
              </a:graphicData>
            </a:graphic>
          </wp:inline>
        </w:drawing>
      </w:r>
    </w:p>
    <w:p w14:paraId="535CB09F" w14:textId="77777777" w:rsidR="000B32C2" w:rsidRPr="00C333E8" w:rsidRDefault="000B32C2" w:rsidP="00F9407F">
      <w:pPr>
        <w:jc w:val="center"/>
      </w:pPr>
    </w:p>
    <w:p w14:paraId="307347BF" w14:textId="77777777" w:rsidR="00041CC9" w:rsidRPr="000B32C2" w:rsidRDefault="00000000">
      <w:pPr>
        <w:rPr>
          <w:b/>
          <w:bCs/>
        </w:rPr>
      </w:pPr>
      <w:r w:rsidRPr="000B32C2">
        <w:rPr>
          <w:b/>
          <w:bCs/>
        </w:rPr>
        <w:t>- Appendix B: Interface Mockups / Screenshots</w:t>
      </w:r>
    </w:p>
    <w:p w14:paraId="7127F963" w14:textId="6C48C931" w:rsidR="000B32C2" w:rsidRDefault="000B32C2" w:rsidP="000B32C2">
      <w:pPr>
        <w:jc w:val="center"/>
      </w:pPr>
      <w:r w:rsidRPr="000B32C2">
        <w:rPr>
          <w:noProof/>
        </w:rPr>
        <w:drawing>
          <wp:inline distT="0" distB="0" distL="0" distR="0" wp14:anchorId="3F5B5968" wp14:editId="086016CB">
            <wp:extent cx="5486400" cy="2586355"/>
            <wp:effectExtent l="0" t="0" r="0" b="4445"/>
            <wp:docPr id="79769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3594" name=""/>
                    <pic:cNvPicPr/>
                  </pic:nvPicPr>
                  <pic:blipFill>
                    <a:blip r:embed="rId7"/>
                    <a:stretch>
                      <a:fillRect/>
                    </a:stretch>
                  </pic:blipFill>
                  <pic:spPr>
                    <a:xfrm>
                      <a:off x="0" y="0"/>
                      <a:ext cx="5486400" cy="2586355"/>
                    </a:xfrm>
                    <a:prstGeom prst="rect">
                      <a:avLst/>
                    </a:prstGeom>
                  </pic:spPr>
                </pic:pic>
              </a:graphicData>
            </a:graphic>
          </wp:inline>
        </w:drawing>
      </w:r>
    </w:p>
    <w:p w14:paraId="4FC67155" w14:textId="170A463F" w:rsidR="000B32C2" w:rsidRDefault="000B32C2" w:rsidP="000B32C2">
      <w:pPr>
        <w:jc w:val="center"/>
      </w:pPr>
      <w:r w:rsidRPr="000B32C2">
        <w:rPr>
          <w:noProof/>
        </w:rPr>
        <w:lastRenderedPageBreak/>
        <w:drawing>
          <wp:inline distT="0" distB="0" distL="0" distR="0" wp14:anchorId="003593A4" wp14:editId="02409D86">
            <wp:extent cx="5486400" cy="2568575"/>
            <wp:effectExtent l="0" t="0" r="0" b="3175"/>
            <wp:docPr id="80784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46677" name=""/>
                    <pic:cNvPicPr/>
                  </pic:nvPicPr>
                  <pic:blipFill>
                    <a:blip r:embed="rId8"/>
                    <a:stretch>
                      <a:fillRect/>
                    </a:stretch>
                  </pic:blipFill>
                  <pic:spPr>
                    <a:xfrm>
                      <a:off x="0" y="0"/>
                      <a:ext cx="5486400" cy="2568575"/>
                    </a:xfrm>
                    <a:prstGeom prst="rect">
                      <a:avLst/>
                    </a:prstGeom>
                  </pic:spPr>
                </pic:pic>
              </a:graphicData>
            </a:graphic>
          </wp:inline>
        </w:drawing>
      </w:r>
    </w:p>
    <w:p w14:paraId="185D96B0" w14:textId="77777777" w:rsidR="000B32C2" w:rsidRDefault="000B32C2" w:rsidP="000B32C2">
      <w:pPr>
        <w:jc w:val="center"/>
      </w:pPr>
    </w:p>
    <w:p w14:paraId="6933D759" w14:textId="77777777" w:rsidR="000B32C2" w:rsidRDefault="000B32C2" w:rsidP="000B32C2">
      <w:pPr>
        <w:jc w:val="center"/>
      </w:pPr>
    </w:p>
    <w:p w14:paraId="6EAEC472" w14:textId="378E9C9D" w:rsidR="000B32C2" w:rsidRPr="00C333E8" w:rsidRDefault="000B32C2" w:rsidP="000B32C2">
      <w:pPr>
        <w:jc w:val="center"/>
      </w:pPr>
      <w:r w:rsidRPr="000B32C2">
        <w:rPr>
          <w:noProof/>
        </w:rPr>
        <w:drawing>
          <wp:inline distT="0" distB="0" distL="0" distR="0" wp14:anchorId="751B041B" wp14:editId="31AB1C88">
            <wp:extent cx="5486400" cy="2574290"/>
            <wp:effectExtent l="0" t="0" r="0" b="0"/>
            <wp:docPr id="128035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9228" name=""/>
                    <pic:cNvPicPr/>
                  </pic:nvPicPr>
                  <pic:blipFill>
                    <a:blip r:embed="rId9"/>
                    <a:stretch>
                      <a:fillRect/>
                    </a:stretch>
                  </pic:blipFill>
                  <pic:spPr>
                    <a:xfrm>
                      <a:off x="0" y="0"/>
                      <a:ext cx="5486400" cy="2574290"/>
                    </a:xfrm>
                    <a:prstGeom prst="rect">
                      <a:avLst/>
                    </a:prstGeom>
                  </pic:spPr>
                </pic:pic>
              </a:graphicData>
            </a:graphic>
          </wp:inline>
        </w:drawing>
      </w:r>
    </w:p>
    <w:p w14:paraId="51942D26" w14:textId="37220792" w:rsidR="00041CC9" w:rsidRPr="00C333E8" w:rsidRDefault="00041CC9"/>
    <w:sectPr w:rsidR="00041CC9" w:rsidRPr="00C333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2C1555"/>
    <w:multiLevelType w:val="hybridMultilevel"/>
    <w:tmpl w:val="30D0E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8004B2"/>
    <w:multiLevelType w:val="hybridMultilevel"/>
    <w:tmpl w:val="7A4C4A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08323A"/>
    <w:multiLevelType w:val="multilevel"/>
    <w:tmpl w:val="512A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31BCE"/>
    <w:multiLevelType w:val="hybridMultilevel"/>
    <w:tmpl w:val="B1BE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90CCF"/>
    <w:multiLevelType w:val="multilevel"/>
    <w:tmpl w:val="4BC0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7104"/>
    <w:multiLevelType w:val="multilevel"/>
    <w:tmpl w:val="73ECB9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716DD"/>
    <w:multiLevelType w:val="hybridMultilevel"/>
    <w:tmpl w:val="96A4B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277E05"/>
    <w:multiLevelType w:val="multilevel"/>
    <w:tmpl w:val="D94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E14ED"/>
    <w:multiLevelType w:val="multilevel"/>
    <w:tmpl w:val="0678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F7F3E"/>
    <w:multiLevelType w:val="multilevel"/>
    <w:tmpl w:val="96D4B7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6814359">
    <w:abstractNumId w:val="8"/>
  </w:num>
  <w:num w:numId="2" w16cid:durableId="1480072753">
    <w:abstractNumId w:val="6"/>
  </w:num>
  <w:num w:numId="3" w16cid:durableId="983898865">
    <w:abstractNumId w:val="5"/>
  </w:num>
  <w:num w:numId="4" w16cid:durableId="299001662">
    <w:abstractNumId w:val="4"/>
  </w:num>
  <w:num w:numId="5" w16cid:durableId="494228161">
    <w:abstractNumId w:val="7"/>
  </w:num>
  <w:num w:numId="6" w16cid:durableId="294944254">
    <w:abstractNumId w:val="3"/>
  </w:num>
  <w:num w:numId="7" w16cid:durableId="1537422386">
    <w:abstractNumId w:val="2"/>
  </w:num>
  <w:num w:numId="8" w16cid:durableId="2000110981">
    <w:abstractNumId w:val="1"/>
  </w:num>
  <w:num w:numId="9" w16cid:durableId="917060432">
    <w:abstractNumId w:val="0"/>
  </w:num>
  <w:num w:numId="10" w16cid:durableId="26413188">
    <w:abstractNumId w:val="11"/>
  </w:num>
  <w:num w:numId="11" w16cid:durableId="648484576">
    <w:abstractNumId w:val="16"/>
  </w:num>
  <w:num w:numId="12" w16cid:durableId="1912615239">
    <w:abstractNumId w:val="10"/>
  </w:num>
  <w:num w:numId="13" w16cid:durableId="492179993">
    <w:abstractNumId w:val="17"/>
  </w:num>
  <w:num w:numId="14" w16cid:durableId="1685547376">
    <w:abstractNumId w:val="14"/>
  </w:num>
  <w:num w:numId="15" w16cid:durableId="2097164178">
    <w:abstractNumId w:val="18"/>
  </w:num>
  <w:num w:numId="16" w16cid:durableId="720206499">
    <w:abstractNumId w:val="13"/>
  </w:num>
  <w:num w:numId="17" w16cid:durableId="564875132">
    <w:abstractNumId w:val="9"/>
  </w:num>
  <w:num w:numId="18" w16cid:durableId="1792431270">
    <w:abstractNumId w:val="12"/>
  </w:num>
  <w:num w:numId="19" w16cid:durableId="6287805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CC9"/>
    <w:rsid w:val="0006063C"/>
    <w:rsid w:val="000B32C2"/>
    <w:rsid w:val="001011AE"/>
    <w:rsid w:val="0015074B"/>
    <w:rsid w:val="001E32EA"/>
    <w:rsid w:val="0029639D"/>
    <w:rsid w:val="00326F90"/>
    <w:rsid w:val="00536C87"/>
    <w:rsid w:val="00A84951"/>
    <w:rsid w:val="00A85158"/>
    <w:rsid w:val="00AA1D8D"/>
    <w:rsid w:val="00B11401"/>
    <w:rsid w:val="00B47730"/>
    <w:rsid w:val="00BA409A"/>
    <w:rsid w:val="00C333E8"/>
    <w:rsid w:val="00CB0664"/>
    <w:rsid w:val="00D10AD7"/>
    <w:rsid w:val="00F940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03A65"/>
  <w14:defaultImageDpi w14:val="300"/>
  <w15:docId w15:val="{723D3D3B-F311-4460-B87C-087AF1CE2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702</Words>
  <Characters>4005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Emaan Ajmal</cp:lastModifiedBy>
  <cp:revision>3</cp:revision>
  <dcterms:created xsi:type="dcterms:W3CDTF">2025-12-24T05:12:00Z</dcterms:created>
  <dcterms:modified xsi:type="dcterms:W3CDTF">2026-01-07T14:17:00Z</dcterms:modified>
  <cp:category/>
</cp:coreProperties>
</file>